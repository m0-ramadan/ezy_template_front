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Letter Pack</w:t>
      </w:r>
    </w:p>
    <w:p>
      <w:r>
        <w:t>Name / Company</w:t>
      </w:r>
    </w:p>
    <w:p>
      <w:r>
        <w:t>Professional summary and editable content placeholder.</w:t>
      </w:r>
    </w:p>
    <w:p>
      <w:pPr>
        <w:pStyle w:val="Heading1"/>
      </w:pPr>
      <w:r>
        <w:t>Experience</w:t>
      </w:r>
    </w:p>
    <w:p>
      <w:r>
        <w:t>Role — Company — 2026</w:t>
      </w:r>
    </w:p>
    <w:p>
      <w:pPr>
        <w:pStyle w:val="Heading1"/>
      </w:pPr>
      <w:r>
        <w:t>Contact</w:t>
      </w:r>
    </w:p>
    <w:p>
      <w:r>
        <w:t>email@example.com | +20 000 000 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